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스마트시티 제안 대응 Export Preview</w:t>
      </w:r>
    </w:p>
    <w:p/>
    <w:p>
      <w:pPr>
        <w:pStyle w:val="Heading2"/>
      </w:pPr>
      <w:r>
        <w:t>RFP 요약</w:t>
      </w:r>
    </w:p>
    <w:p>
      <w:r>
        <w:t>- 지원자격: 지원자격: 공공 정보화 사업 수행 경험이 있는 사업자</w:t>
      </w:r>
    </w:p>
    <w:p>
      <w:r>
        <w:t>- 제출서류: 제출서류: 제안서, 수행실적증명서, 재무제표</w:t>
      </w:r>
    </w:p>
    <w:p>
      <w:r>
        <w:t>분량 및 서식: 제안서는 30페이지 이내 PDF 제출</w:t>
      </w:r>
    </w:p>
    <w:p>
      <w:r>
        <w:t>- 평가개요: 평가항목: 제안 개요 적합성, 수행 전략 구체성, 근거 자료 충실성</w:t>
      </w:r>
    </w:p>
    <w:p/>
    <w:p>
      <w:pPr>
        <w:pStyle w:val="Heading2"/>
      </w:pPr>
      <w:r>
        <w:t>Draft</w:t>
      </w:r>
    </w:p>
    <w:p>
      <w:pPr>
        <w:pStyle w:val="Heading1"/>
      </w:pPr>
      <w:r>
        <w:t>2026 스마트시티 제안 대응</w:t>
      </w:r>
    </w:p>
    <w:p/>
    <w:p>
      <w:pPr>
        <w:pStyle w:val="Heading2"/>
      </w:pPr>
      <w:r>
        <w:t>제안 개요</w:t>
      </w:r>
    </w:p>
    <w:p>
      <w:r>
        <w:t>본 프로젝트의 제안 방향과 목표를 정리합니다.</w:t>
      </w:r>
    </w:p>
    <w:p/>
    <w:p>
      <w:r>
        <w:t>[확인 필요(시스템)] 실적 수치와 최신 레퍼런스를 입력해 주세요.</w:t>
      </w:r>
    </w:p>
    <w:p/>
    <w:p>
      <w:pPr>
        <w:pStyle w:val="Heading2"/>
      </w:pPr>
      <w:r>
        <w:t>수행 전략</w:t>
      </w:r>
    </w:p>
    <w:p>
      <w:r>
        <w:t>- 평가항목과 직접 대응하는 수행 방안을 정리합니다.</w:t>
      </w:r>
    </w:p>
    <w:p>
      <w:r>
        <w:t>- 보유 인력과 일정 계획의 근거를 연결합니다.</w:t>
      </w:r>
    </w:p>
    <w:p/>
    <w:p>
      <w:r>
        <w:t>[확인 필요(시스템)] 평가항목 2에 대응하는 KPI 문장을 보강해 주세요.</w:t>
      </w:r>
    </w:p>
    <w:p/>
    <w:p>
      <w:pPr>
        <w:pStyle w:val="Heading2"/>
      </w:pPr>
      <w:r>
        <w:t>Open Questions</w:t>
      </w:r>
    </w:p>
    <w:p>
      <w:r>
        <w:t>- [open] 실적 수치와 최신 레퍼런스를 확인해 주세요.</w:t>
      </w:r>
    </w:p>
    <w:p>
      <w:r>
        <w:t>- [open] 평가항목 2와 직접 대응하는 KPI 문장을 보강할지 결정해 주세요.</w:t>
      </w:r>
    </w:p>
    <w:p/>
    <w:p>
      <w:pPr>
        <w:pStyle w:val="Heading2"/>
      </w:pPr>
      <w:r>
        <w:t>Mapping Warnings</w:t>
      </w:r>
    </w:p>
    <w:p>
      <w:r>
        <w:t>-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